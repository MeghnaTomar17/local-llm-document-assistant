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131F9" w14:textId="572C97CA" w:rsidR="004634A6" w:rsidRPr="00D00109" w:rsidRDefault="00E045A5">
      <w:pPr>
        <w:spacing w:after="0"/>
        <w:rPr>
          <w:sz w:val="24"/>
          <w:szCs w:val="28"/>
        </w:rPr>
      </w:pPr>
      <w:r w:rsidRPr="00D00109">
        <w:rPr>
          <w:b/>
          <w:sz w:val="44"/>
          <w:szCs w:val="28"/>
        </w:rPr>
        <w:t>Shreya Goel</w:t>
      </w:r>
    </w:p>
    <w:p w14:paraId="279F2619" w14:textId="679DF5AC" w:rsidR="00507DD6" w:rsidRPr="00E42CF0" w:rsidRDefault="008679D1" w:rsidP="00507DD6">
      <w:pPr>
        <w:spacing w:after="0"/>
        <w:rPr>
          <w:rFonts w:ascii="Century Gothic" w:hAnsi="Century Gothic"/>
          <w:bCs/>
          <w:szCs w:val="20"/>
        </w:rPr>
      </w:pPr>
      <w:r w:rsidRPr="00D00109">
        <w:rPr>
          <w:sz w:val="24"/>
          <w:szCs w:val="28"/>
        </w:rPr>
        <w:t>2</w:t>
      </w:r>
      <w:r w:rsidRPr="00D00109">
        <w:rPr>
          <w:sz w:val="24"/>
          <w:szCs w:val="28"/>
          <w:vertAlign w:val="superscript"/>
        </w:rPr>
        <w:t>nd</w:t>
      </w:r>
      <w:r w:rsidRPr="00D00109">
        <w:rPr>
          <w:sz w:val="24"/>
          <w:szCs w:val="28"/>
        </w:rPr>
        <w:t xml:space="preserve"> Year B. Tech CSE</w:t>
      </w:r>
      <w:r w:rsidR="00507DD6" w:rsidRPr="00D00109">
        <w:rPr>
          <w:sz w:val="24"/>
          <w:szCs w:val="28"/>
        </w:rPr>
        <w:t xml:space="preserve">                                                                         </w:t>
      </w:r>
      <w:r w:rsidR="00507DD6" w:rsidRPr="00E42CF0">
        <w:rPr>
          <w:rFonts w:ascii="Century Gothic" w:hAnsi="Century Gothic"/>
          <w:bCs/>
          <w:szCs w:val="20"/>
        </w:rPr>
        <w:t xml:space="preserve">Email: </w:t>
      </w:r>
      <w:hyperlink r:id="rId6" w:history="1">
        <w:r w:rsidR="00507DD6" w:rsidRPr="00E42CF0">
          <w:rPr>
            <w:rStyle w:val="Hyperlink"/>
            <w:rFonts w:ascii="Century Gothic" w:hAnsi="Century Gothic"/>
            <w:bCs/>
            <w:szCs w:val="20"/>
          </w:rPr>
          <w:t>shreya.g6654@gmail.com</w:t>
        </w:r>
      </w:hyperlink>
    </w:p>
    <w:p w14:paraId="1E689CA2" w14:textId="1FAABEFB" w:rsidR="008679D1" w:rsidRPr="00E42CF0" w:rsidRDefault="00507DD6" w:rsidP="00507DD6">
      <w:pPr>
        <w:spacing w:after="0"/>
        <w:rPr>
          <w:rFonts w:ascii="Century Gothic" w:hAnsi="Century Gothic"/>
          <w:bCs/>
          <w:szCs w:val="20"/>
        </w:rPr>
      </w:pPr>
      <w:r w:rsidRPr="00E42CF0">
        <w:rPr>
          <w:rFonts w:ascii="Century Gothic" w:hAnsi="Century Gothic"/>
          <w:bCs/>
          <w:szCs w:val="20"/>
        </w:rPr>
        <w:t xml:space="preserve">                                                                                                     Phone: +91-9319277596</w:t>
      </w:r>
    </w:p>
    <w:p w14:paraId="1EE0926C" w14:textId="2ABE699F" w:rsidR="00507DD6" w:rsidRPr="00E42CF0" w:rsidRDefault="00507DD6" w:rsidP="00507DD6">
      <w:pPr>
        <w:pStyle w:val="ListBullet"/>
        <w:numPr>
          <w:ilvl w:val="0"/>
          <w:numId w:val="0"/>
        </w:numPr>
        <w:spacing w:after="0" w:line="360" w:lineRule="auto"/>
        <w:ind w:left="360" w:hanging="360"/>
        <w:rPr>
          <w:rFonts w:ascii="Century Gothic" w:hAnsi="Century Gothic"/>
          <w:bCs/>
          <w:color w:val="000000" w:themeColor="text1"/>
          <w:szCs w:val="20"/>
        </w:rPr>
      </w:pPr>
      <w:r w:rsidRPr="00E42CF0">
        <w:rPr>
          <w:rFonts w:ascii="Century Gothic" w:hAnsi="Century Gothic"/>
          <w:bCs/>
          <w:szCs w:val="20"/>
        </w:rPr>
        <w:t xml:space="preserve">                                                                                                     </w:t>
      </w:r>
      <w:hyperlink r:id="rId7" w:history="1">
        <w:r w:rsidRPr="00E42CF0">
          <w:rPr>
            <w:rStyle w:val="Hyperlink"/>
            <w:rFonts w:ascii="Century Gothic" w:hAnsi="Century Gothic"/>
            <w:bCs/>
            <w:color w:val="000000" w:themeColor="text1"/>
            <w:szCs w:val="20"/>
          </w:rPr>
          <w:t>GitHub</w:t>
        </w:r>
      </w:hyperlink>
      <w:r w:rsidRPr="00E42CF0">
        <w:rPr>
          <w:rFonts w:ascii="Century Gothic" w:hAnsi="Century Gothic"/>
          <w:bCs/>
          <w:sz w:val="18"/>
          <w:szCs w:val="20"/>
        </w:rPr>
        <w:t xml:space="preserve"> |</w:t>
      </w:r>
      <w:r w:rsidRPr="00E42CF0">
        <w:rPr>
          <w:rFonts w:ascii="Century Gothic" w:hAnsi="Century Gothic"/>
          <w:bCs/>
          <w:color w:val="000000" w:themeColor="text1"/>
          <w:szCs w:val="20"/>
        </w:rPr>
        <w:t xml:space="preserve"> </w:t>
      </w:r>
      <w:hyperlink r:id="rId8" w:history="1">
        <w:r w:rsidRPr="00E42CF0">
          <w:rPr>
            <w:rStyle w:val="Hyperlink"/>
            <w:rFonts w:ascii="Century Gothic" w:hAnsi="Century Gothic"/>
            <w:bCs/>
            <w:color w:val="000000" w:themeColor="text1"/>
            <w:szCs w:val="20"/>
          </w:rPr>
          <w:t>LinkedIn</w:t>
        </w:r>
      </w:hyperlink>
      <w:r w:rsidRPr="00E42CF0">
        <w:rPr>
          <w:rFonts w:ascii="Century Gothic" w:hAnsi="Century Gothic"/>
          <w:bCs/>
          <w:sz w:val="18"/>
          <w:szCs w:val="20"/>
        </w:rPr>
        <w:t xml:space="preserve"> |</w:t>
      </w:r>
      <w:hyperlink r:id="rId9" w:history="1">
        <w:r w:rsidRPr="00E42CF0">
          <w:rPr>
            <w:rStyle w:val="Hyperlink"/>
            <w:rFonts w:ascii="Century Gothic" w:hAnsi="Century Gothic"/>
            <w:bCs/>
            <w:color w:val="000000" w:themeColor="text1"/>
            <w:szCs w:val="20"/>
          </w:rPr>
          <w:t>Portfolio</w:t>
        </w:r>
      </w:hyperlink>
      <w:r w:rsidRPr="00E42CF0">
        <w:rPr>
          <w:rFonts w:ascii="Century Gothic" w:hAnsi="Century Gothic"/>
          <w:bCs/>
          <w:color w:val="000000" w:themeColor="text1"/>
          <w:szCs w:val="20"/>
        </w:rPr>
        <w:t xml:space="preserve">       </w:t>
      </w:r>
    </w:p>
    <w:p w14:paraId="79815515" w14:textId="77777777" w:rsidR="004634A6" w:rsidRDefault="004634A6">
      <w:pPr>
        <w:pBdr>
          <w:bottom w:val="single" w:sz="8" w:space="1" w:color="000000"/>
        </w:pBdr>
        <w:spacing w:before="40" w:after="40"/>
      </w:pPr>
    </w:p>
    <w:p w14:paraId="614BD99D" w14:textId="416034D2" w:rsidR="00E045A5" w:rsidRPr="00E045A5" w:rsidRDefault="00000000" w:rsidP="00E045A5">
      <w:pPr>
        <w:shd w:val="clear" w:color="auto" w:fill="D9D9D9"/>
        <w:spacing w:before="80" w:after="60"/>
        <w:rPr>
          <w:b/>
          <w:sz w:val="22"/>
        </w:rPr>
      </w:pPr>
      <w:r>
        <w:rPr>
          <w:b/>
          <w:sz w:val="22"/>
        </w:rPr>
        <w:t>ACADEMIC QUALIFICATIONS</w:t>
      </w:r>
    </w:p>
    <w:tbl>
      <w:tblPr>
        <w:tblStyle w:val="TableGrid"/>
        <w:tblW w:w="11067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414"/>
        <w:gridCol w:w="2492"/>
        <w:gridCol w:w="5623"/>
        <w:gridCol w:w="1538"/>
      </w:tblGrid>
      <w:tr w:rsidR="00E045A5" w:rsidRPr="00B21969" w14:paraId="25E53EB2" w14:textId="77777777" w:rsidTr="00E045A5">
        <w:trPr>
          <w:trHeight w:val="122"/>
        </w:trPr>
        <w:tc>
          <w:tcPr>
            <w:tcW w:w="1414" w:type="dxa"/>
            <w:vAlign w:val="center"/>
          </w:tcPr>
          <w:p w14:paraId="35E84589" w14:textId="77777777" w:rsidR="00E045A5" w:rsidRPr="00B21969" w:rsidRDefault="00E045A5" w:rsidP="00903CDF">
            <w:pPr>
              <w:jc w:val="center"/>
              <w:rPr>
                <w:rFonts w:ascii="Century Gothic" w:hAnsi="Century Gothic"/>
                <w:szCs w:val="20"/>
              </w:rPr>
            </w:pPr>
            <w:r w:rsidRPr="00B21969">
              <w:rPr>
                <w:rFonts w:ascii="Century Gothic" w:hAnsi="Century Gothic"/>
                <w:b/>
                <w:szCs w:val="20"/>
              </w:rPr>
              <w:t>Year</w:t>
            </w:r>
          </w:p>
        </w:tc>
        <w:tc>
          <w:tcPr>
            <w:tcW w:w="2492" w:type="dxa"/>
            <w:vAlign w:val="center"/>
          </w:tcPr>
          <w:p w14:paraId="2AC06905" w14:textId="77777777" w:rsidR="00E045A5" w:rsidRPr="00B21969" w:rsidRDefault="00E045A5" w:rsidP="00903CDF">
            <w:pPr>
              <w:jc w:val="center"/>
              <w:rPr>
                <w:rFonts w:ascii="Century Gothic" w:hAnsi="Century Gothic"/>
                <w:szCs w:val="20"/>
              </w:rPr>
            </w:pPr>
            <w:r w:rsidRPr="00B21969">
              <w:rPr>
                <w:rFonts w:ascii="Century Gothic" w:hAnsi="Century Gothic"/>
                <w:b/>
                <w:szCs w:val="20"/>
              </w:rPr>
              <w:t>Degree/Certificate</w:t>
            </w:r>
          </w:p>
        </w:tc>
        <w:tc>
          <w:tcPr>
            <w:tcW w:w="5623" w:type="dxa"/>
            <w:vAlign w:val="center"/>
          </w:tcPr>
          <w:p w14:paraId="3289ACE6" w14:textId="77777777" w:rsidR="00E045A5" w:rsidRPr="00B21969" w:rsidRDefault="00E045A5" w:rsidP="00903CDF">
            <w:pPr>
              <w:jc w:val="center"/>
              <w:rPr>
                <w:rFonts w:ascii="Century Gothic" w:hAnsi="Century Gothic"/>
                <w:szCs w:val="20"/>
              </w:rPr>
            </w:pPr>
            <w:r w:rsidRPr="00B21969">
              <w:rPr>
                <w:rFonts w:ascii="Century Gothic" w:hAnsi="Century Gothic"/>
                <w:b/>
                <w:szCs w:val="20"/>
              </w:rPr>
              <w:t>Institute</w:t>
            </w:r>
          </w:p>
        </w:tc>
        <w:tc>
          <w:tcPr>
            <w:tcW w:w="1538" w:type="dxa"/>
            <w:vAlign w:val="center"/>
          </w:tcPr>
          <w:p w14:paraId="66BAC35A" w14:textId="77777777" w:rsidR="00E045A5" w:rsidRPr="00B21969" w:rsidRDefault="00E045A5" w:rsidP="00903CDF">
            <w:pPr>
              <w:jc w:val="center"/>
              <w:rPr>
                <w:rFonts w:ascii="Century Gothic" w:hAnsi="Century Gothic"/>
                <w:szCs w:val="20"/>
              </w:rPr>
            </w:pPr>
            <w:r w:rsidRPr="00B21969">
              <w:rPr>
                <w:rFonts w:ascii="Century Gothic" w:hAnsi="Century Gothic"/>
                <w:b/>
                <w:szCs w:val="20"/>
              </w:rPr>
              <w:t>CPI/%</w:t>
            </w:r>
          </w:p>
        </w:tc>
      </w:tr>
      <w:tr w:rsidR="00E045A5" w:rsidRPr="00B21969" w14:paraId="3F8F9269" w14:textId="77777777" w:rsidTr="00E045A5">
        <w:trPr>
          <w:trHeight w:val="247"/>
        </w:trPr>
        <w:tc>
          <w:tcPr>
            <w:tcW w:w="1414" w:type="dxa"/>
            <w:vAlign w:val="center"/>
          </w:tcPr>
          <w:p w14:paraId="66A2F4D3" w14:textId="77777777" w:rsidR="00E045A5" w:rsidRPr="00B21969" w:rsidRDefault="00E045A5" w:rsidP="00903CDF">
            <w:pPr>
              <w:jc w:val="center"/>
              <w:rPr>
                <w:rFonts w:ascii="Century Gothic" w:hAnsi="Century Gothic"/>
                <w:szCs w:val="20"/>
              </w:rPr>
            </w:pPr>
            <w:r w:rsidRPr="00B21969">
              <w:rPr>
                <w:rFonts w:ascii="Century Gothic" w:hAnsi="Century Gothic"/>
                <w:szCs w:val="20"/>
              </w:rPr>
              <w:t>2024 - Present</w:t>
            </w:r>
          </w:p>
        </w:tc>
        <w:tc>
          <w:tcPr>
            <w:tcW w:w="2492" w:type="dxa"/>
            <w:vAlign w:val="center"/>
          </w:tcPr>
          <w:p w14:paraId="14972B68" w14:textId="77777777" w:rsidR="00E045A5" w:rsidRPr="00B21969" w:rsidRDefault="00E045A5" w:rsidP="00903CDF">
            <w:pPr>
              <w:jc w:val="center"/>
              <w:rPr>
                <w:rFonts w:ascii="Century Gothic" w:hAnsi="Century Gothic"/>
                <w:szCs w:val="20"/>
              </w:rPr>
            </w:pPr>
            <w:r w:rsidRPr="00B21969">
              <w:rPr>
                <w:rFonts w:ascii="Century Gothic" w:hAnsi="Century Gothic"/>
                <w:szCs w:val="20"/>
              </w:rPr>
              <w:t>B.</w:t>
            </w:r>
            <w:r>
              <w:rPr>
                <w:rFonts w:ascii="Century Gothic" w:hAnsi="Century Gothic"/>
                <w:szCs w:val="20"/>
              </w:rPr>
              <w:t xml:space="preserve"> </w:t>
            </w:r>
            <w:r w:rsidRPr="00B21969">
              <w:rPr>
                <w:rFonts w:ascii="Century Gothic" w:hAnsi="Century Gothic"/>
                <w:szCs w:val="20"/>
              </w:rPr>
              <w:t>Tech</w:t>
            </w:r>
          </w:p>
        </w:tc>
        <w:tc>
          <w:tcPr>
            <w:tcW w:w="5623" w:type="dxa"/>
            <w:vAlign w:val="center"/>
          </w:tcPr>
          <w:p w14:paraId="0668E5B7" w14:textId="77777777" w:rsidR="00E045A5" w:rsidRPr="00B21969" w:rsidRDefault="00E045A5" w:rsidP="00903CDF">
            <w:pPr>
              <w:jc w:val="center"/>
              <w:rPr>
                <w:rFonts w:ascii="Century Gothic" w:hAnsi="Century Gothic"/>
                <w:szCs w:val="20"/>
              </w:rPr>
            </w:pPr>
            <w:r w:rsidRPr="00B21969">
              <w:rPr>
                <w:rFonts w:ascii="Century Gothic" w:hAnsi="Century Gothic"/>
                <w:szCs w:val="20"/>
              </w:rPr>
              <w:t>Jaypee Institute Of Information Technology,</w:t>
            </w:r>
            <w:r>
              <w:rPr>
                <w:rFonts w:ascii="Century Gothic" w:hAnsi="Century Gothic"/>
                <w:szCs w:val="20"/>
              </w:rPr>
              <w:t xml:space="preserve"> </w:t>
            </w:r>
            <w:r w:rsidRPr="00B21969">
              <w:rPr>
                <w:rFonts w:ascii="Century Gothic" w:hAnsi="Century Gothic"/>
                <w:szCs w:val="20"/>
              </w:rPr>
              <w:t>Noida</w:t>
            </w:r>
          </w:p>
        </w:tc>
        <w:tc>
          <w:tcPr>
            <w:tcW w:w="1538" w:type="dxa"/>
            <w:vAlign w:val="center"/>
          </w:tcPr>
          <w:p w14:paraId="0141420D" w14:textId="0DFBAFFB" w:rsidR="00E045A5" w:rsidRPr="00B21969" w:rsidRDefault="00E045A5" w:rsidP="00903CDF">
            <w:pPr>
              <w:jc w:val="center"/>
              <w:rPr>
                <w:rFonts w:ascii="Century Gothic" w:hAnsi="Century Gothic"/>
                <w:szCs w:val="20"/>
              </w:rPr>
            </w:pPr>
            <w:r w:rsidRPr="00B21969">
              <w:rPr>
                <w:rFonts w:ascii="Century Gothic" w:hAnsi="Century Gothic"/>
                <w:szCs w:val="20"/>
              </w:rPr>
              <w:t>7</w:t>
            </w:r>
            <w:r w:rsidR="00C1762C">
              <w:rPr>
                <w:rFonts w:ascii="Century Gothic" w:hAnsi="Century Gothic"/>
                <w:szCs w:val="20"/>
              </w:rPr>
              <w:t>.56</w:t>
            </w:r>
            <w:r w:rsidRPr="00B21969">
              <w:rPr>
                <w:rFonts w:ascii="Century Gothic" w:hAnsi="Century Gothic"/>
                <w:szCs w:val="20"/>
              </w:rPr>
              <w:t>/10</w:t>
            </w:r>
          </w:p>
        </w:tc>
      </w:tr>
      <w:tr w:rsidR="00E045A5" w:rsidRPr="00B21969" w14:paraId="7730ACBD" w14:textId="77777777" w:rsidTr="00E045A5">
        <w:trPr>
          <w:trHeight w:val="127"/>
        </w:trPr>
        <w:tc>
          <w:tcPr>
            <w:tcW w:w="1414" w:type="dxa"/>
            <w:vAlign w:val="center"/>
          </w:tcPr>
          <w:p w14:paraId="01F0AE00" w14:textId="77777777" w:rsidR="00E045A5" w:rsidRPr="00B21969" w:rsidRDefault="00E045A5" w:rsidP="00903CDF">
            <w:pPr>
              <w:jc w:val="center"/>
              <w:rPr>
                <w:rFonts w:ascii="Century Gothic" w:hAnsi="Century Gothic"/>
                <w:szCs w:val="20"/>
              </w:rPr>
            </w:pPr>
            <w:r w:rsidRPr="00B21969">
              <w:rPr>
                <w:rFonts w:ascii="Century Gothic" w:hAnsi="Century Gothic"/>
                <w:szCs w:val="20"/>
              </w:rPr>
              <w:t>2024</w:t>
            </w:r>
          </w:p>
        </w:tc>
        <w:tc>
          <w:tcPr>
            <w:tcW w:w="2492" w:type="dxa"/>
            <w:vAlign w:val="center"/>
          </w:tcPr>
          <w:p w14:paraId="094FEB81" w14:textId="77777777" w:rsidR="00E045A5" w:rsidRPr="00B21969" w:rsidRDefault="00E045A5" w:rsidP="00903CDF">
            <w:pPr>
              <w:jc w:val="center"/>
              <w:rPr>
                <w:rFonts w:ascii="Century Gothic" w:hAnsi="Century Gothic"/>
                <w:szCs w:val="20"/>
              </w:rPr>
            </w:pPr>
            <w:r w:rsidRPr="00B21969">
              <w:rPr>
                <w:rFonts w:ascii="Century Gothic" w:hAnsi="Century Gothic"/>
                <w:szCs w:val="20"/>
              </w:rPr>
              <w:t>CBSE (XII)</w:t>
            </w:r>
          </w:p>
        </w:tc>
        <w:tc>
          <w:tcPr>
            <w:tcW w:w="5623" w:type="dxa"/>
            <w:vAlign w:val="center"/>
          </w:tcPr>
          <w:p w14:paraId="5A0A5B80" w14:textId="77777777" w:rsidR="00E045A5" w:rsidRPr="00B21969" w:rsidRDefault="00E045A5" w:rsidP="00903CDF">
            <w:pPr>
              <w:jc w:val="center"/>
              <w:rPr>
                <w:rFonts w:ascii="Century Gothic" w:hAnsi="Century Gothic"/>
                <w:szCs w:val="20"/>
              </w:rPr>
            </w:pPr>
            <w:r w:rsidRPr="00B21969">
              <w:rPr>
                <w:rFonts w:ascii="Century Gothic" w:hAnsi="Century Gothic"/>
                <w:szCs w:val="20"/>
              </w:rPr>
              <w:t>Khaitan Public School, Sahibabad</w:t>
            </w:r>
          </w:p>
        </w:tc>
        <w:tc>
          <w:tcPr>
            <w:tcW w:w="1538" w:type="dxa"/>
            <w:vAlign w:val="center"/>
          </w:tcPr>
          <w:p w14:paraId="5A6531B4" w14:textId="77777777" w:rsidR="00E045A5" w:rsidRPr="00B21969" w:rsidRDefault="00E045A5" w:rsidP="00903CDF">
            <w:pPr>
              <w:jc w:val="center"/>
              <w:rPr>
                <w:rFonts w:ascii="Century Gothic" w:hAnsi="Century Gothic"/>
                <w:szCs w:val="20"/>
              </w:rPr>
            </w:pPr>
            <w:r w:rsidRPr="00B21969">
              <w:rPr>
                <w:rFonts w:ascii="Century Gothic" w:hAnsi="Century Gothic"/>
                <w:szCs w:val="20"/>
              </w:rPr>
              <w:t>91.6%</w:t>
            </w:r>
          </w:p>
        </w:tc>
      </w:tr>
      <w:tr w:rsidR="00E045A5" w:rsidRPr="00B21969" w14:paraId="0C279535" w14:textId="77777777" w:rsidTr="00E045A5">
        <w:trPr>
          <w:trHeight w:val="122"/>
        </w:trPr>
        <w:tc>
          <w:tcPr>
            <w:tcW w:w="1414" w:type="dxa"/>
            <w:vAlign w:val="center"/>
          </w:tcPr>
          <w:p w14:paraId="215FD383" w14:textId="77777777" w:rsidR="00E045A5" w:rsidRPr="00B21969" w:rsidRDefault="00E045A5" w:rsidP="00903CDF">
            <w:pPr>
              <w:jc w:val="center"/>
              <w:rPr>
                <w:rFonts w:ascii="Century Gothic" w:hAnsi="Century Gothic"/>
                <w:szCs w:val="20"/>
              </w:rPr>
            </w:pPr>
            <w:r w:rsidRPr="00B21969">
              <w:rPr>
                <w:rFonts w:ascii="Century Gothic" w:hAnsi="Century Gothic"/>
                <w:szCs w:val="20"/>
              </w:rPr>
              <w:t>2022</w:t>
            </w:r>
          </w:p>
        </w:tc>
        <w:tc>
          <w:tcPr>
            <w:tcW w:w="2492" w:type="dxa"/>
            <w:vAlign w:val="center"/>
          </w:tcPr>
          <w:p w14:paraId="7441FE03" w14:textId="77777777" w:rsidR="00E045A5" w:rsidRPr="00B21969" w:rsidRDefault="00E045A5" w:rsidP="00903CDF">
            <w:pPr>
              <w:jc w:val="center"/>
              <w:rPr>
                <w:rFonts w:ascii="Century Gothic" w:hAnsi="Century Gothic"/>
                <w:szCs w:val="20"/>
              </w:rPr>
            </w:pPr>
            <w:r w:rsidRPr="00B21969">
              <w:rPr>
                <w:rFonts w:ascii="Century Gothic" w:hAnsi="Century Gothic"/>
                <w:szCs w:val="20"/>
              </w:rPr>
              <w:t>CBSE (X)</w:t>
            </w:r>
          </w:p>
        </w:tc>
        <w:tc>
          <w:tcPr>
            <w:tcW w:w="5623" w:type="dxa"/>
            <w:vAlign w:val="center"/>
          </w:tcPr>
          <w:p w14:paraId="22BAA67D" w14:textId="77777777" w:rsidR="00E045A5" w:rsidRPr="00B21969" w:rsidRDefault="00E045A5" w:rsidP="00903CDF">
            <w:pPr>
              <w:jc w:val="center"/>
              <w:rPr>
                <w:rFonts w:ascii="Century Gothic" w:hAnsi="Century Gothic"/>
                <w:szCs w:val="20"/>
              </w:rPr>
            </w:pPr>
            <w:r w:rsidRPr="00B21969">
              <w:rPr>
                <w:rFonts w:ascii="Century Gothic" w:hAnsi="Century Gothic"/>
                <w:szCs w:val="20"/>
              </w:rPr>
              <w:t>Khaitan Public School, Sahibabad</w:t>
            </w:r>
          </w:p>
        </w:tc>
        <w:tc>
          <w:tcPr>
            <w:tcW w:w="1538" w:type="dxa"/>
            <w:vAlign w:val="center"/>
          </w:tcPr>
          <w:p w14:paraId="6D91C460" w14:textId="77777777" w:rsidR="00E045A5" w:rsidRPr="00B21969" w:rsidRDefault="00E045A5" w:rsidP="00903CDF">
            <w:pPr>
              <w:jc w:val="center"/>
              <w:rPr>
                <w:rFonts w:ascii="Century Gothic" w:hAnsi="Century Gothic"/>
                <w:szCs w:val="20"/>
              </w:rPr>
            </w:pPr>
            <w:r w:rsidRPr="00B21969">
              <w:rPr>
                <w:rFonts w:ascii="Century Gothic" w:hAnsi="Century Gothic"/>
                <w:szCs w:val="20"/>
              </w:rPr>
              <w:t>92.8%</w:t>
            </w:r>
          </w:p>
        </w:tc>
      </w:tr>
    </w:tbl>
    <w:p w14:paraId="7923E215" w14:textId="77777777" w:rsidR="004634A6" w:rsidRDefault="00000000">
      <w:pPr>
        <w:shd w:val="clear" w:color="auto" w:fill="D9D9D9"/>
        <w:spacing w:before="80" w:after="60"/>
      </w:pPr>
      <w:r>
        <w:rPr>
          <w:b/>
          <w:sz w:val="22"/>
        </w:rPr>
        <w:t>KEY PROJECTS</w:t>
      </w:r>
    </w:p>
    <w:p w14:paraId="2B1CBEAF" w14:textId="00FA2408" w:rsidR="00E045A5" w:rsidRPr="00B21969" w:rsidRDefault="00E045A5" w:rsidP="00E045A5">
      <w:pPr>
        <w:spacing w:after="0"/>
        <w:rPr>
          <w:rFonts w:ascii="Century Gothic" w:hAnsi="Century Gothic"/>
          <w:i/>
          <w:szCs w:val="20"/>
        </w:rPr>
      </w:pPr>
      <w:r w:rsidRPr="00B21969">
        <w:rPr>
          <w:rFonts w:ascii="Century Gothic" w:hAnsi="Century Gothic"/>
          <w:b/>
          <w:bCs/>
          <w:szCs w:val="20"/>
        </w:rPr>
        <w:t>LexiPath – AI/ML-Based Learning Path Recommendation System</w:t>
      </w:r>
      <w:r w:rsidRPr="00B21969">
        <w:rPr>
          <w:rFonts w:ascii="Century Gothic" w:hAnsi="Century Gothic"/>
          <w:szCs w:val="20"/>
        </w:rPr>
        <w:tab/>
        <w:t xml:space="preserve">                                      (Feb’26 – ongoing) </w:t>
      </w:r>
    </w:p>
    <w:p w14:paraId="08CC15E5" w14:textId="77777777" w:rsidR="00E045A5" w:rsidRPr="00BE04E5" w:rsidRDefault="00E045A5" w:rsidP="00E045A5">
      <w:pPr>
        <w:numPr>
          <w:ilvl w:val="0"/>
          <w:numId w:val="13"/>
        </w:numPr>
        <w:spacing w:after="0" w:line="259" w:lineRule="auto"/>
        <w:rPr>
          <w:rFonts w:ascii="Century Gothic" w:hAnsi="Century Gothic"/>
          <w:szCs w:val="20"/>
          <w:lang w:val="en-IN"/>
        </w:rPr>
      </w:pPr>
      <w:r w:rsidRPr="00BE04E5">
        <w:rPr>
          <w:rFonts w:ascii="Century Gothic" w:hAnsi="Century Gothic"/>
          <w:szCs w:val="20"/>
          <w:lang w:val="en-IN"/>
        </w:rPr>
        <w:t xml:space="preserve">Developed a recommendation system using </w:t>
      </w:r>
      <w:r w:rsidRPr="00BE04E5">
        <w:rPr>
          <w:rFonts w:ascii="Century Gothic" w:hAnsi="Century Gothic"/>
          <w:b/>
          <w:bCs/>
          <w:szCs w:val="20"/>
          <w:lang w:val="en-IN"/>
        </w:rPr>
        <w:t>Machine Learning algorithms</w:t>
      </w:r>
      <w:r w:rsidRPr="00BE04E5">
        <w:rPr>
          <w:rFonts w:ascii="Century Gothic" w:hAnsi="Century Gothic"/>
          <w:szCs w:val="20"/>
          <w:lang w:val="en-IN"/>
        </w:rPr>
        <w:t xml:space="preserve"> to suggest personalized learning paths</w:t>
      </w:r>
    </w:p>
    <w:p w14:paraId="1870AF43" w14:textId="77777777" w:rsidR="00E045A5" w:rsidRPr="00BE04E5" w:rsidRDefault="00E045A5" w:rsidP="00E045A5">
      <w:pPr>
        <w:numPr>
          <w:ilvl w:val="0"/>
          <w:numId w:val="13"/>
        </w:numPr>
        <w:spacing w:after="0" w:line="259" w:lineRule="auto"/>
        <w:rPr>
          <w:rFonts w:ascii="Century Gothic" w:hAnsi="Century Gothic"/>
          <w:szCs w:val="20"/>
          <w:lang w:val="en-IN"/>
        </w:rPr>
      </w:pPr>
      <w:r w:rsidRPr="00BE04E5">
        <w:rPr>
          <w:rFonts w:ascii="Century Gothic" w:hAnsi="Century Gothic"/>
          <w:szCs w:val="20"/>
          <w:lang w:val="en-IN"/>
        </w:rPr>
        <w:t xml:space="preserve">Implemented </w:t>
      </w:r>
      <w:r w:rsidRPr="00BE04E5">
        <w:rPr>
          <w:rFonts w:ascii="Century Gothic" w:hAnsi="Century Gothic"/>
          <w:b/>
          <w:bCs/>
          <w:szCs w:val="20"/>
          <w:lang w:val="en-IN"/>
        </w:rPr>
        <w:t>data preprocessing and feature selection</w:t>
      </w:r>
      <w:r w:rsidRPr="00BE04E5">
        <w:rPr>
          <w:rFonts w:ascii="Century Gothic" w:hAnsi="Century Gothic"/>
          <w:szCs w:val="20"/>
          <w:lang w:val="en-IN"/>
        </w:rPr>
        <w:t xml:space="preserve"> to improve model accuracy</w:t>
      </w:r>
    </w:p>
    <w:p w14:paraId="3600523D" w14:textId="1728EC94" w:rsidR="00E045A5" w:rsidRPr="00B21969" w:rsidRDefault="00E045A5" w:rsidP="00E045A5">
      <w:pPr>
        <w:numPr>
          <w:ilvl w:val="0"/>
          <w:numId w:val="13"/>
        </w:numPr>
        <w:spacing w:after="0" w:line="259" w:lineRule="auto"/>
        <w:rPr>
          <w:rFonts w:ascii="Century Gothic" w:hAnsi="Century Gothic"/>
          <w:szCs w:val="20"/>
          <w:lang w:val="en-IN"/>
        </w:rPr>
      </w:pPr>
      <w:r w:rsidRPr="00BE04E5">
        <w:rPr>
          <w:rFonts w:ascii="Century Gothic" w:hAnsi="Century Gothic"/>
          <w:szCs w:val="20"/>
          <w:lang w:val="en-IN"/>
        </w:rPr>
        <w:t xml:space="preserve">Applied </w:t>
      </w:r>
      <w:r w:rsidRPr="00BE04E5">
        <w:rPr>
          <w:rFonts w:ascii="Century Gothic" w:hAnsi="Century Gothic"/>
          <w:b/>
          <w:bCs/>
          <w:szCs w:val="20"/>
          <w:lang w:val="en-IN"/>
        </w:rPr>
        <w:t>Python-based libraries (NumPy, Pandas, Scikit-learn)</w:t>
      </w:r>
      <w:r w:rsidRPr="00BE04E5">
        <w:rPr>
          <w:rFonts w:ascii="Century Gothic" w:hAnsi="Century Gothic"/>
          <w:szCs w:val="20"/>
          <w:lang w:val="en-IN"/>
        </w:rPr>
        <w:t xml:space="preserve"> for model development</w:t>
      </w:r>
    </w:p>
    <w:p w14:paraId="07E729E6" w14:textId="2EB53D91" w:rsidR="00E045A5" w:rsidRPr="00337966" w:rsidRDefault="00E045A5" w:rsidP="00E045A5">
      <w:pPr>
        <w:spacing w:after="0"/>
        <w:rPr>
          <w:rFonts w:ascii="Century Gothic" w:hAnsi="Century Gothic"/>
          <w:b/>
          <w:bCs/>
          <w:szCs w:val="20"/>
        </w:rPr>
      </w:pPr>
      <w:r w:rsidRPr="00B21969">
        <w:rPr>
          <w:rFonts w:ascii="Century Gothic" w:hAnsi="Century Gothic"/>
          <w:b/>
          <w:bCs/>
          <w:szCs w:val="20"/>
        </w:rPr>
        <w:t>SwasthSetu – Healthcare Assistance</w:t>
      </w:r>
      <w:r>
        <w:rPr>
          <w:rFonts w:ascii="Century Gothic" w:hAnsi="Century Gothic"/>
          <w:b/>
          <w:bCs/>
          <w:szCs w:val="20"/>
        </w:rPr>
        <w:t xml:space="preserve"> Platform                                                                          </w:t>
      </w:r>
      <w:r>
        <w:rPr>
          <w:rFonts w:ascii="Century Gothic" w:hAnsi="Century Gothic"/>
          <w:szCs w:val="20"/>
        </w:rPr>
        <w:t>(Sep’25 – Nov’25)</w:t>
      </w:r>
      <w:r w:rsidRPr="00B21969">
        <w:rPr>
          <w:rFonts w:ascii="Century Gothic" w:hAnsi="Century Gothic"/>
          <w:szCs w:val="20"/>
        </w:rPr>
        <w:t xml:space="preserve">                                                                                                         </w:t>
      </w:r>
      <w:r>
        <w:rPr>
          <w:rFonts w:ascii="Century Gothic" w:hAnsi="Century Gothic"/>
          <w:szCs w:val="20"/>
        </w:rPr>
        <w:t xml:space="preserve">                                                                  </w:t>
      </w:r>
      <w:r w:rsidRPr="00B21969">
        <w:rPr>
          <w:rFonts w:ascii="Century Gothic" w:hAnsi="Century Gothic"/>
          <w:szCs w:val="20"/>
        </w:rPr>
        <w:t xml:space="preserve"> </w:t>
      </w:r>
    </w:p>
    <w:p w14:paraId="4A3F0B89" w14:textId="77777777" w:rsidR="00E045A5" w:rsidRPr="00B21969" w:rsidRDefault="00E045A5" w:rsidP="00E045A5">
      <w:pPr>
        <w:numPr>
          <w:ilvl w:val="0"/>
          <w:numId w:val="11"/>
        </w:numPr>
        <w:spacing w:after="0" w:line="259" w:lineRule="auto"/>
        <w:rPr>
          <w:rFonts w:ascii="Century Gothic" w:hAnsi="Century Gothic"/>
          <w:szCs w:val="20"/>
        </w:rPr>
      </w:pPr>
      <w:r w:rsidRPr="00B21969">
        <w:rPr>
          <w:rFonts w:ascii="Century Gothic" w:hAnsi="Century Gothic"/>
          <w:szCs w:val="20"/>
        </w:rPr>
        <w:t>Built a platform to connect users with </w:t>
      </w:r>
      <w:r w:rsidRPr="00B21969">
        <w:rPr>
          <w:rFonts w:ascii="Century Gothic" w:hAnsi="Century Gothic"/>
          <w:b/>
          <w:bCs/>
          <w:szCs w:val="20"/>
        </w:rPr>
        <w:t>healthcare resources and services</w:t>
      </w:r>
      <w:r w:rsidRPr="00B21969">
        <w:rPr>
          <w:rFonts w:ascii="Century Gothic" w:hAnsi="Century Gothic"/>
          <w:szCs w:val="20"/>
        </w:rPr>
        <w:t>  </w:t>
      </w:r>
    </w:p>
    <w:p w14:paraId="6FAA5C56" w14:textId="77777777" w:rsidR="00E045A5" w:rsidRPr="00BE04E5" w:rsidRDefault="00E045A5" w:rsidP="00E045A5">
      <w:pPr>
        <w:numPr>
          <w:ilvl w:val="0"/>
          <w:numId w:val="12"/>
        </w:numPr>
        <w:spacing w:after="0" w:line="259" w:lineRule="auto"/>
        <w:rPr>
          <w:rFonts w:ascii="Century Gothic" w:hAnsi="Century Gothic"/>
          <w:szCs w:val="20"/>
          <w:lang w:val="en-IN"/>
        </w:rPr>
      </w:pPr>
      <w:r w:rsidRPr="00BE04E5">
        <w:rPr>
          <w:rFonts w:ascii="Century Gothic" w:hAnsi="Century Gothic"/>
          <w:szCs w:val="20"/>
          <w:lang w:val="en-IN"/>
        </w:rPr>
        <w:t xml:space="preserve">Designed an intuitive interface emphasizing </w:t>
      </w:r>
      <w:r w:rsidRPr="00BE04E5">
        <w:rPr>
          <w:rFonts w:ascii="Century Gothic" w:hAnsi="Century Gothic"/>
          <w:b/>
          <w:bCs/>
          <w:szCs w:val="20"/>
          <w:lang w:val="en-IN"/>
        </w:rPr>
        <w:t>usability and accessibility</w:t>
      </w:r>
    </w:p>
    <w:p w14:paraId="75A539B6" w14:textId="6D4851D1" w:rsidR="00E045A5" w:rsidRPr="00B21969" w:rsidRDefault="00E045A5" w:rsidP="00E045A5">
      <w:pPr>
        <w:numPr>
          <w:ilvl w:val="0"/>
          <w:numId w:val="12"/>
        </w:numPr>
        <w:spacing w:after="0" w:line="259" w:lineRule="auto"/>
        <w:rPr>
          <w:rFonts w:ascii="Century Gothic" w:hAnsi="Century Gothic"/>
          <w:szCs w:val="20"/>
        </w:rPr>
      </w:pPr>
      <w:r w:rsidRPr="00B21969">
        <w:rPr>
          <w:rFonts w:ascii="Century Gothic" w:hAnsi="Century Gothic"/>
          <w:szCs w:val="20"/>
          <w:lang w:val="en-IN"/>
        </w:rPr>
        <w:t xml:space="preserve"> Applied </w:t>
      </w:r>
      <w:r w:rsidRPr="00B21969">
        <w:rPr>
          <w:rFonts w:ascii="Century Gothic" w:hAnsi="Century Gothic"/>
          <w:b/>
          <w:bCs/>
          <w:szCs w:val="20"/>
          <w:lang w:val="en-IN"/>
        </w:rPr>
        <w:t>responsive design principles</w:t>
      </w:r>
      <w:r w:rsidRPr="00B21969">
        <w:rPr>
          <w:rFonts w:ascii="Century Gothic" w:hAnsi="Century Gothic"/>
          <w:szCs w:val="20"/>
          <w:lang w:val="en-IN"/>
        </w:rPr>
        <w:t xml:space="preserve"> for cross-device compatibility</w:t>
      </w:r>
    </w:p>
    <w:p w14:paraId="54940309" w14:textId="3D11D733" w:rsidR="00E045A5" w:rsidRPr="00E045A5" w:rsidRDefault="00E045A5" w:rsidP="00E045A5">
      <w:pPr>
        <w:spacing w:after="0"/>
        <w:rPr>
          <w:rFonts w:ascii="Century Gothic" w:hAnsi="Century Gothic"/>
          <w:b/>
          <w:bCs/>
          <w:szCs w:val="20"/>
        </w:rPr>
      </w:pPr>
      <w:r w:rsidRPr="00B21969">
        <w:rPr>
          <w:rFonts w:ascii="Century Gothic" w:hAnsi="Century Gothic"/>
          <w:b/>
          <w:szCs w:val="20"/>
        </w:rPr>
        <w:t>KrishiNect</w:t>
      </w:r>
      <w:r>
        <w:rPr>
          <w:rFonts w:ascii="Century Gothic" w:hAnsi="Century Gothic"/>
          <w:b/>
          <w:szCs w:val="20"/>
        </w:rPr>
        <w:t xml:space="preserve"> </w:t>
      </w:r>
      <w:r w:rsidRPr="00B21969">
        <w:rPr>
          <w:rFonts w:ascii="Century Gothic" w:hAnsi="Century Gothic"/>
          <w:b/>
          <w:bCs/>
          <w:szCs w:val="20"/>
        </w:rPr>
        <w:t>– Multilingual Agri-Market</w:t>
      </w:r>
      <w:r>
        <w:rPr>
          <w:rFonts w:ascii="Century Gothic" w:hAnsi="Century Gothic"/>
          <w:b/>
          <w:bCs/>
          <w:szCs w:val="20"/>
        </w:rPr>
        <w:t xml:space="preserve"> </w:t>
      </w:r>
      <w:r w:rsidRPr="00B21969">
        <w:rPr>
          <w:rFonts w:ascii="Century Gothic" w:hAnsi="Century Gothic"/>
          <w:b/>
          <w:bCs/>
          <w:szCs w:val="20"/>
        </w:rPr>
        <w:t>Platform</w:t>
      </w:r>
      <w:r>
        <w:rPr>
          <w:rFonts w:ascii="Century Gothic" w:hAnsi="Century Gothic"/>
          <w:b/>
          <w:bCs/>
          <w:szCs w:val="20"/>
        </w:rPr>
        <w:t xml:space="preserve">                                                                       </w:t>
      </w:r>
      <w:r w:rsidRPr="00B21969">
        <w:rPr>
          <w:rFonts w:ascii="Century Gothic" w:hAnsi="Century Gothic"/>
          <w:szCs w:val="20"/>
        </w:rPr>
        <w:t xml:space="preserve"> (May’25</w:t>
      </w:r>
      <w:r>
        <w:rPr>
          <w:rFonts w:ascii="Century Gothic" w:hAnsi="Century Gothic"/>
          <w:szCs w:val="20"/>
        </w:rPr>
        <w:t xml:space="preserve"> - </w:t>
      </w:r>
      <w:r w:rsidRPr="00B21969">
        <w:rPr>
          <w:rFonts w:ascii="Century Gothic" w:hAnsi="Century Gothic"/>
          <w:szCs w:val="20"/>
        </w:rPr>
        <w:t xml:space="preserve">Jun’25)                                                                                     </w:t>
      </w:r>
    </w:p>
    <w:p w14:paraId="4D4547C9" w14:textId="77777777" w:rsidR="00E045A5" w:rsidRPr="00B21969" w:rsidRDefault="00E045A5" w:rsidP="00E045A5">
      <w:pPr>
        <w:numPr>
          <w:ilvl w:val="0"/>
          <w:numId w:val="10"/>
        </w:numPr>
        <w:spacing w:after="0"/>
        <w:ind w:left="714" w:hanging="357"/>
        <w:rPr>
          <w:rFonts w:ascii="Century Gothic" w:hAnsi="Century Gothic"/>
          <w:szCs w:val="20"/>
        </w:rPr>
      </w:pPr>
      <w:r w:rsidRPr="00B21969">
        <w:rPr>
          <w:rFonts w:ascii="Century Gothic" w:hAnsi="Century Gothic"/>
          <w:szCs w:val="20"/>
        </w:rPr>
        <w:t xml:space="preserve">Developed a responsive web application using </w:t>
      </w:r>
      <w:r w:rsidRPr="00B21969">
        <w:rPr>
          <w:rFonts w:ascii="Century Gothic" w:hAnsi="Century Gothic"/>
          <w:b/>
          <w:bCs/>
          <w:szCs w:val="20"/>
        </w:rPr>
        <w:t>HTML, CSS</w:t>
      </w:r>
      <w:r w:rsidRPr="00B21969">
        <w:rPr>
          <w:rFonts w:ascii="Century Gothic" w:hAnsi="Century Gothic"/>
          <w:szCs w:val="20"/>
        </w:rPr>
        <w:t xml:space="preserve"> to display mandi crop prices across regions</w:t>
      </w:r>
    </w:p>
    <w:p w14:paraId="75DFC9DA" w14:textId="77777777" w:rsidR="00E045A5" w:rsidRPr="00B21969" w:rsidRDefault="00E045A5" w:rsidP="00E045A5">
      <w:pPr>
        <w:numPr>
          <w:ilvl w:val="0"/>
          <w:numId w:val="10"/>
        </w:numPr>
        <w:spacing w:after="0"/>
        <w:ind w:left="714" w:hanging="357"/>
        <w:rPr>
          <w:rFonts w:ascii="Century Gothic" w:hAnsi="Century Gothic"/>
          <w:szCs w:val="20"/>
        </w:rPr>
      </w:pPr>
      <w:r w:rsidRPr="00B21969">
        <w:rPr>
          <w:rFonts w:ascii="Century Gothic" w:hAnsi="Century Gothic"/>
          <w:szCs w:val="20"/>
        </w:rPr>
        <w:t>Implemented multilingual support to improve accessibility for regional farmers  </w:t>
      </w:r>
    </w:p>
    <w:p w14:paraId="5BB9876E" w14:textId="5E53B2F5" w:rsidR="004634A6" w:rsidRPr="008679D1" w:rsidRDefault="00E045A5" w:rsidP="008679D1">
      <w:pPr>
        <w:numPr>
          <w:ilvl w:val="0"/>
          <w:numId w:val="10"/>
        </w:numPr>
        <w:spacing w:after="0"/>
        <w:ind w:left="714" w:hanging="357"/>
        <w:rPr>
          <w:rFonts w:ascii="Century Gothic" w:hAnsi="Century Gothic"/>
          <w:szCs w:val="20"/>
        </w:rPr>
      </w:pPr>
      <w:r w:rsidRPr="00B21969">
        <w:rPr>
          <w:rFonts w:ascii="Century Gothic" w:hAnsi="Century Gothic"/>
          <w:szCs w:val="20"/>
        </w:rPr>
        <w:t>Designed structured UI for easy navigation and real-time data understanding  </w:t>
      </w:r>
    </w:p>
    <w:p w14:paraId="778D7BD9" w14:textId="77777777" w:rsidR="004634A6" w:rsidRDefault="00000000">
      <w:pPr>
        <w:shd w:val="clear" w:color="auto" w:fill="D9D9D9"/>
        <w:spacing w:before="80" w:after="60"/>
      </w:pPr>
      <w:r>
        <w:rPr>
          <w:b/>
          <w:sz w:val="22"/>
        </w:rPr>
        <w:t>TECHNICAL SKILLS</w:t>
      </w:r>
    </w:p>
    <w:p w14:paraId="7F22BBF7" w14:textId="124D3D9C" w:rsidR="00E045A5" w:rsidRPr="00E045A5" w:rsidRDefault="00000000" w:rsidP="00E045A5">
      <w:pPr>
        <w:pStyle w:val="ListBullet"/>
        <w:tabs>
          <w:tab w:val="clear" w:pos="360"/>
        </w:tabs>
        <w:spacing w:after="0" w:line="360" w:lineRule="auto"/>
        <w:rPr>
          <w:sz w:val="22"/>
        </w:rPr>
      </w:pPr>
      <w:r w:rsidRPr="00E045A5">
        <w:rPr>
          <w:b/>
        </w:rPr>
        <w:t xml:space="preserve">Programming Languages: </w:t>
      </w:r>
      <w:r w:rsidR="00E045A5" w:rsidRPr="006B1C70">
        <w:rPr>
          <w:rFonts w:ascii="Century Gothic" w:hAnsi="Century Gothic"/>
          <w:sz w:val="22"/>
        </w:rPr>
        <w:t>C</w:t>
      </w:r>
      <w:r w:rsidR="00E045A5">
        <w:rPr>
          <w:sz w:val="22"/>
        </w:rPr>
        <w:t xml:space="preserve">, </w:t>
      </w:r>
      <w:r w:rsidR="00E045A5" w:rsidRPr="00E045A5">
        <w:rPr>
          <w:rFonts w:ascii="Century Gothic" w:hAnsi="Century Gothic"/>
          <w:sz w:val="22"/>
        </w:rPr>
        <w:t>C++</w:t>
      </w:r>
      <w:r w:rsidR="00E045A5">
        <w:rPr>
          <w:rFonts w:ascii="Century Gothic" w:hAnsi="Century Gothic"/>
          <w:sz w:val="22"/>
        </w:rPr>
        <w:t xml:space="preserve">, </w:t>
      </w:r>
      <w:r w:rsidR="00E045A5" w:rsidRPr="00E045A5">
        <w:rPr>
          <w:rFonts w:ascii="Century Gothic" w:hAnsi="Century Gothic"/>
          <w:sz w:val="22"/>
        </w:rPr>
        <w:t>HTML</w:t>
      </w:r>
      <w:r w:rsidR="00E045A5">
        <w:rPr>
          <w:rFonts w:ascii="Century Gothic" w:hAnsi="Century Gothic"/>
          <w:sz w:val="22"/>
        </w:rPr>
        <w:t xml:space="preserve">, </w:t>
      </w:r>
      <w:r w:rsidR="00E045A5" w:rsidRPr="00E045A5">
        <w:rPr>
          <w:rFonts w:ascii="Century Gothic" w:hAnsi="Century Gothic"/>
          <w:sz w:val="22"/>
        </w:rPr>
        <w:t>CSS</w:t>
      </w:r>
      <w:r w:rsidR="00E045A5">
        <w:rPr>
          <w:rFonts w:ascii="Century Gothic" w:hAnsi="Century Gothic"/>
          <w:sz w:val="22"/>
        </w:rPr>
        <w:t xml:space="preserve">, </w:t>
      </w:r>
      <w:r w:rsidR="00E045A5" w:rsidRPr="00E045A5">
        <w:rPr>
          <w:rFonts w:ascii="Century Gothic" w:hAnsi="Century Gothic"/>
          <w:sz w:val="22"/>
        </w:rPr>
        <w:t>MATLAB</w:t>
      </w:r>
      <w:r w:rsidR="00E045A5">
        <w:rPr>
          <w:rFonts w:ascii="Century Gothic" w:hAnsi="Century Gothic"/>
          <w:sz w:val="22"/>
        </w:rPr>
        <w:t xml:space="preserve">, </w:t>
      </w:r>
      <w:r w:rsidR="00E045A5" w:rsidRPr="00E045A5">
        <w:rPr>
          <w:rFonts w:ascii="Century Gothic" w:hAnsi="Century Gothic"/>
          <w:sz w:val="22"/>
        </w:rPr>
        <w:t>Python</w:t>
      </w:r>
      <w:r w:rsidR="00E045A5">
        <w:rPr>
          <w:rFonts w:ascii="Century Gothic" w:hAnsi="Century Gothic"/>
          <w:sz w:val="22"/>
        </w:rPr>
        <w:t>,</w:t>
      </w:r>
      <w:r w:rsidR="00E045A5" w:rsidRPr="00E045A5">
        <w:rPr>
          <w:rFonts w:ascii="Century Gothic" w:hAnsi="Century Gothic"/>
          <w:sz w:val="22"/>
        </w:rPr>
        <w:t xml:space="preserve"> Java</w:t>
      </w:r>
    </w:p>
    <w:p w14:paraId="4F8B396F" w14:textId="3B4EFE4A" w:rsidR="004634A6" w:rsidRDefault="00000000" w:rsidP="00E045A5">
      <w:pPr>
        <w:pStyle w:val="ListBullet"/>
        <w:spacing w:after="0"/>
      </w:pPr>
      <w:r w:rsidRPr="00E045A5">
        <w:rPr>
          <w:b/>
        </w:rPr>
        <w:t xml:space="preserve">Software and Libraries: </w:t>
      </w:r>
      <w:r w:rsidR="00E045A5">
        <w:t>Figma, Canva, MySQL, GitHub, VS Code</w:t>
      </w:r>
    </w:p>
    <w:p w14:paraId="71800463" w14:textId="77777777" w:rsidR="00E045A5" w:rsidRPr="00E045A5" w:rsidRDefault="00E045A5" w:rsidP="00E045A5">
      <w:pPr>
        <w:pStyle w:val="ListBullet"/>
        <w:rPr>
          <w:lang w:val="en-IN"/>
        </w:rPr>
      </w:pPr>
      <w:r>
        <w:rPr>
          <w:b/>
        </w:rPr>
        <w:t>Soft Skills:</w:t>
      </w:r>
      <w:r>
        <w:t xml:space="preserve"> </w:t>
      </w:r>
      <w:r w:rsidRPr="00E045A5">
        <w:rPr>
          <w:lang w:val="en-IN"/>
        </w:rPr>
        <w:t>Problem-Solving, Curious, Adaptability, Teamwork, Solution-Oriented, Effective-Communication</w:t>
      </w:r>
    </w:p>
    <w:p w14:paraId="2B2740AD" w14:textId="77777777" w:rsidR="004634A6" w:rsidRDefault="00000000">
      <w:pPr>
        <w:shd w:val="clear" w:color="auto" w:fill="D9D9D9"/>
        <w:spacing w:before="80" w:after="60"/>
      </w:pPr>
      <w:r>
        <w:rPr>
          <w:b/>
          <w:sz w:val="22"/>
        </w:rPr>
        <w:t>POSITIONS OF RESPONSIBILITY</w:t>
      </w:r>
    </w:p>
    <w:p w14:paraId="236C532F" w14:textId="33407600" w:rsidR="000B03AB" w:rsidRPr="000B03AB" w:rsidRDefault="000B03AB" w:rsidP="000B03AB">
      <w:pPr>
        <w:tabs>
          <w:tab w:val="right" w:pos="10224"/>
        </w:tabs>
        <w:spacing w:before="40" w:after="0"/>
        <w:rPr>
          <w:bCs/>
          <w:sz w:val="21"/>
          <w:lang w:val="en-IN"/>
        </w:rPr>
      </w:pPr>
      <w:r w:rsidRPr="000B03AB">
        <w:rPr>
          <w:b/>
          <w:bCs/>
          <w:sz w:val="21"/>
          <w:lang w:val="en-IN"/>
        </w:rPr>
        <w:t>Core Team Member – Dance Hub, JIIT</w:t>
      </w:r>
      <w:r>
        <w:rPr>
          <w:b/>
          <w:sz w:val="21"/>
          <w:lang w:val="en-IN"/>
        </w:rPr>
        <w:t xml:space="preserve">                                                                                                                          </w:t>
      </w:r>
      <w:r w:rsidRPr="000B03AB">
        <w:rPr>
          <w:bCs/>
          <w:i/>
          <w:iCs/>
          <w:sz w:val="21"/>
          <w:lang w:val="en-IN"/>
        </w:rPr>
        <w:t>(Sep’24 -  present)</w:t>
      </w:r>
    </w:p>
    <w:p w14:paraId="0DBFF9C9" w14:textId="77777777" w:rsidR="000B03AB" w:rsidRPr="000B03AB" w:rsidRDefault="000B03AB" w:rsidP="000B03AB">
      <w:pPr>
        <w:numPr>
          <w:ilvl w:val="0"/>
          <w:numId w:val="19"/>
        </w:numPr>
        <w:tabs>
          <w:tab w:val="right" w:pos="10224"/>
        </w:tabs>
        <w:spacing w:before="40" w:after="0"/>
        <w:rPr>
          <w:bCs/>
          <w:sz w:val="21"/>
          <w:lang w:val="en-IN"/>
        </w:rPr>
      </w:pPr>
      <w:r w:rsidRPr="000B03AB">
        <w:rPr>
          <w:bCs/>
          <w:sz w:val="21"/>
          <w:lang w:val="en-IN"/>
        </w:rPr>
        <w:t>Collaborated with team members for choreography and event execution</w:t>
      </w:r>
    </w:p>
    <w:p w14:paraId="18DE40FB" w14:textId="77777777" w:rsidR="000B03AB" w:rsidRPr="000B03AB" w:rsidRDefault="000B03AB" w:rsidP="000B03AB">
      <w:pPr>
        <w:numPr>
          <w:ilvl w:val="0"/>
          <w:numId w:val="19"/>
        </w:numPr>
        <w:tabs>
          <w:tab w:val="right" w:pos="10224"/>
        </w:tabs>
        <w:spacing w:before="40" w:after="0"/>
        <w:rPr>
          <w:bCs/>
          <w:sz w:val="21"/>
          <w:lang w:val="en-IN"/>
        </w:rPr>
      </w:pPr>
      <w:r w:rsidRPr="000B03AB">
        <w:rPr>
          <w:bCs/>
          <w:sz w:val="21"/>
          <w:lang w:val="en-IN"/>
        </w:rPr>
        <w:t>Contributed to managing practices, participation, and stage coordination</w:t>
      </w:r>
    </w:p>
    <w:p w14:paraId="55C4611B" w14:textId="3ABC926C" w:rsidR="000B03AB" w:rsidRDefault="00000000">
      <w:pPr>
        <w:tabs>
          <w:tab w:val="right" w:pos="10224"/>
        </w:tabs>
        <w:spacing w:before="40" w:after="0"/>
        <w:rPr>
          <w:b/>
          <w:sz w:val="21"/>
        </w:rPr>
      </w:pPr>
      <w:r>
        <w:rPr>
          <w:b/>
          <w:sz w:val="21"/>
        </w:rPr>
        <w:t>Volunteer</w:t>
      </w:r>
      <w:r w:rsidR="00E045A5">
        <w:rPr>
          <w:b/>
          <w:sz w:val="21"/>
        </w:rPr>
        <w:t>, AI/ML Hub, JIIT</w:t>
      </w:r>
      <w:r w:rsidR="000B03AB">
        <w:rPr>
          <w:b/>
          <w:sz w:val="21"/>
        </w:rPr>
        <w:t xml:space="preserve">                                                                                                                                                       </w:t>
      </w:r>
      <w:r w:rsidR="000B03AB" w:rsidRPr="000B03AB">
        <w:rPr>
          <w:i/>
        </w:rPr>
        <w:t>(</w:t>
      </w:r>
      <w:r w:rsidR="000B03AB">
        <w:rPr>
          <w:i/>
        </w:rPr>
        <w:t>Aug’</w:t>
      </w:r>
      <w:r w:rsidR="000B03AB" w:rsidRPr="000B03AB">
        <w:rPr>
          <w:i/>
        </w:rPr>
        <w:t>'</w:t>
      </w:r>
      <w:r w:rsidR="000B03AB">
        <w:rPr>
          <w:i/>
        </w:rPr>
        <w:t>25</w:t>
      </w:r>
      <w:r w:rsidR="000B03AB" w:rsidRPr="000B03AB">
        <w:rPr>
          <w:i/>
        </w:rPr>
        <w:t xml:space="preserve"> - </w:t>
      </w:r>
      <w:r w:rsidR="000B03AB">
        <w:rPr>
          <w:i/>
        </w:rPr>
        <w:t>present</w:t>
      </w:r>
      <w:r w:rsidR="000B03AB" w:rsidRPr="000B03AB">
        <w:rPr>
          <w:i/>
        </w:rPr>
        <w:t>)</w:t>
      </w:r>
    </w:p>
    <w:p w14:paraId="5BB63CDF" w14:textId="77777777" w:rsidR="000B03AB" w:rsidRDefault="000B03AB" w:rsidP="000B03AB">
      <w:pPr>
        <w:pStyle w:val="ListParagraph"/>
        <w:numPr>
          <w:ilvl w:val="0"/>
          <w:numId w:val="18"/>
        </w:numPr>
        <w:tabs>
          <w:tab w:val="right" w:pos="10224"/>
        </w:tabs>
        <w:spacing w:before="40" w:after="0"/>
        <w:rPr>
          <w:lang w:val="en-IN"/>
        </w:rPr>
      </w:pPr>
      <w:r w:rsidRPr="000B03AB">
        <w:rPr>
          <w:lang w:val="en-IN"/>
        </w:rPr>
        <w:t>Actively contribute to organizing tech events, workshops, and peer learning sessions</w:t>
      </w:r>
    </w:p>
    <w:p w14:paraId="37FB6AAC" w14:textId="2CB6E75D" w:rsidR="004634A6" w:rsidRPr="000B03AB" w:rsidRDefault="000B03AB" w:rsidP="000B03AB">
      <w:pPr>
        <w:pStyle w:val="ListParagraph"/>
        <w:numPr>
          <w:ilvl w:val="0"/>
          <w:numId w:val="18"/>
        </w:numPr>
        <w:tabs>
          <w:tab w:val="right" w:pos="10224"/>
        </w:tabs>
        <w:spacing w:before="40" w:after="0"/>
        <w:rPr>
          <w:lang w:val="en-IN"/>
        </w:rPr>
      </w:pPr>
      <w:r w:rsidRPr="000B03AB">
        <w:rPr>
          <w:lang w:val="en-IN"/>
        </w:rPr>
        <w:t>Collaborate with team members to promote AI/ML awareness in college</w:t>
      </w:r>
      <w:r w:rsidR="00000000">
        <w:tab/>
      </w:r>
    </w:p>
    <w:p w14:paraId="0A7C9066" w14:textId="77777777" w:rsidR="004634A6" w:rsidRDefault="00000000">
      <w:pPr>
        <w:shd w:val="clear" w:color="auto" w:fill="D9D9D9"/>
        <w:spacing w:before="80" w:after="60"/>
      </w:pPr>
      <w:r>
        <w:rPr>
          <w:b/>
          <w:sz w:val="22"/>
        </w:rPr>
        <w:t>RELEVANT COURSES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9"/>
        <w:gridCol w:w="4989"/>
      </w:tblGrid>
      <w:tr w:rsidR="004634A6" w14:paraId="2A3E6D68" w14:textId="77777777">
        <w:trPr>
          <w:jc w:val="center"/>
        </w:trPr>
        <w:tc>
          <w:tcPr>
            <w:tcW w:w="4989" w:type="dxa"/>
            <w:vAlign w:val="center"/>
          </w:tcPr>
          <w:p w14:paraId="67BC4B54" w14:textId="77777777" w:rsidR="004634A6" w:rsidRDefault="00000000">
            <w:r>
              <w:t>Data Structure and Algorithms</w:t>
            </w:r>
          </w:p>
        </w:tc>
        <w:tc>
          <w:tcPr>
            <w:tcW w:w="4989" w:type="dxa"/>
            <w:vAlign w:val="center"/>
          </w:tcPr>
          <w:p w14:paraId="3DA2D126" w14:textId="15FBF73C" w:rsidR="004634A6" w:rsidRDefault="008679D1">
            <w:r>
              <w:t>Theory Of Computation</w:t>
            </w:r>
          </w:p>
        </w:tc>
      </w:tr>
      <w:tr w:rsidR="004634A6" w14:paraId="34EE8069" w14:textId="77777777">
        <w:trPr>
          <w:jc w:val="center"/>
        </w:trPr>
        <w:tc>
          <w:tcPr>
            <w:tcW w:w="4989" w:type="dxa"/>
            <w:vAlign w:val="center"/>
          </w:tcPr>
          <w:p w14:paraId="37F7F703" w14:textId="77B37CBF" w:rsidR="004634A6" w:rsidRDefault="008679D1">
            <w:r>
              <w:t>Software Development Fundamentals</w:t>
            </w:r>
          </w:p>
        </w:tc>
        <w:tc>
          <w:tcPr>
            <w:tcW w:w="4989" w:type="dxa"/>
            <w:vAlign w:val="center"/>
          </w:tcPr>
          <w:p w14:paraId="3ECC0BD3" w14:textId="45354B74" w:rsidR="004634A6" w:rsidRDefault="008679D1">
            <w:r>
              <w:t>Database Management Systems</w:t>
            </w:r>
          </w:p>
        </w:tc>
      </w:tr>
      <w:tr w:rsidR="004634A6" w14:paraId="19834931" w14:textId="77777777">
        <w:trPr>
          <w:jc w:val="center"/>
        </w:trPr>
        <w:tc>
          <w:tcPr>
            <w:tcW w:w="4989" w:type="dxa"/>
            <w:vAlign w:val="center"/>
          </w:tcPr>
          <w:p w14:paraId="3CC0FF0E" w14:textId="377484EA" w:rsidR="004634A6" w:rsidRDefault="008679D1">
            <w:r>
              <w:t>Artificial Intelligence and Machine Learning</w:t>
            </w:r>
          </w:p>
        </w:tc>
        <w:tc>
          <w:tcPr>
            <w:tcW w:w="4989" w:type="dxa"/>
            <w:vAlign w:val="center"/>
          </w:tcPr>
          <w:p w14:paraId="53059DCB" w14:textId="07093B08" w:rsidR="004634A6" w:rsidRDefault="008679D1">
            <w:r>
              <w:t>Fundamentals of Data Analytics</w:t>
            </w:r>
          </w:p>
        </w:tc>
      </w:tr>
    </w:tbl>
    <w:p w14:paraId="53B5DFEB" w14:textId="77777777" w:rsidR="004634A6" w:rsidRDefault="00000000">
      <w:pPr>
        <w:shd w:val="clear" w:color="auto" w:fill="D9D9D9"/>
        <w:spacing w:before="80" w:after="60"/>
      </w:pPr>
      <w:r>
        <w:rPr>
          <w:b/>
          <w:sz w:val="22"/>
        </w:rPr>
        <w:t>EXTRA-CURRICULAR ACTIVITIES</w:t>
      </w:r>
    </w:p>
    <w:p w14:paraId="5FF3C4C2" w14:textId="2E262F47" w:rsidR="008679D1" w:rsidRPr="008679D1" w:rsidRDefault="008679D1" w:rsidP="008679D1">
      <w:pPr>
        <w:pStyle w:val="ListBullet"/>
        <w:rPr>
          <w:lang w:val="en-IN"/>
        </w:rPr>
      </w:pPr>
      <w:r w:rsidRPr="008679D1">
        <w:rPr>
          <w:lang w:val="en-IN"/>
        </w:rPr>
        <w:t>Secured 2nd place in Girls Track at HackArena, developing a project in a competitive hackathon environment</w:t>
      </w:r>
    </w:p>
    <w:p w14:paraId="74E91E39" w14:textId="0EBF9A31" w:rsidR="004634A6" w:rsidRPr="008679D1" w:rsidRDefault="008679D1" w:rsidP="008679D1">
      <w:pPr>
        <w:pStyle w:val="ListBullet"/>
        <w:spacing w:after="0"/>
      </w:pPr>
      <w:r w:rsidRPr="008679D1">
        <w:rPr>
          <w:lang w:val="en-IN"/>
        </w:rPr>
        <w:t>Ranked among Top 200–300 teams out of ~10,000 in Code for Bharat hackathon</w:t>
      </w:r>
    </w:p>
    <w:p w14:paraId="6260FBD9" w14:textId="060F573B" w:rsidR="008679D1" w:rsidRPr="008679D1" w:rsidRDefault="008679D1" w:rsidP="008679D1">
      <w:pPr>
        <w:pStyle w:val="ListBullet"/>
        <w:tabs>
          <w:tab w:val="clear" w:pos="360"/>
        </w:tabs>
        <w:spacing w:after="0" w:line="360" w:lineRule="auto"/>
        <w:rPr>
          <w:rFonts w:ascii="Century Gothic" w:hAnsi="Century Gothic"/>
        </w:rPr>
      </w:pPr>
      <w:r w:rsidRPr="00B21969">
        <w:rPr>
          <w:rFonts w:ascii="Century Gothic" w:hAnsi="Century Gothic"/>
        </w:rPr>
        <w:t>Completed Virtual Internship with Deloitte in Data Analytics, gaining hands-on experience in data analysis and real-world problem-solving</w:t>
      </w:r>
    </w:p>
    <w:sectPr w:rsidR="008679D1" w:rsidRPr="008679D1" w:rsidSect="00034616">
      <w:pgSz w:w="12240" w:h="15840"/>
      <w:pgMar w:top="504" w:right="648" w:bottom="50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975F8D"/>
    <w:multiLevelType w:val="multilevel"/>
    <w:tmpl w:val="C1C2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777E0"/>
    <w:multiLevelType w:val="multilevel"/>
    <w:tmpl w:val="1CF8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7E3A8C"/>
    <w:multiLevelType w:val="multilevel"/>
    <w:tmpl w:val="A63E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2206AE0"/>
    <w:multiLevelType w:val="hybridMultilevel"/>
    <w:tmpl w:val="A11E69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C67EDC"/>
    <w:multiLevelType w:val="multilevel"/>
    <w:tmpl w:val="14F4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7590D6B"/>
    <w:multiLevelType w:val="hybridMultilevel"/>
    <w:tmpl w:val="D6C4DC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D842FB"/>
    <w:multiLevelType w:val="hybridMultilevel"/>
    <w:tmpl w:val="CB1A55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B56110"/>
    <w:multiLevelType w:val="multilevel"/>
    <w:tmpl w:val="DA5A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7833FE2"/>
    <w:multiLevelType w:val="hybridMultilevel"/>
    <w:tmpl w:val="FD36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BF6EC2"/>
    <w:multiLevelType w:val="hybridMultilevel"/>
    <w:tmpl w:val="B34A8A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7242679">
    <w:abstractNumId w:val="8"/>
  </w:num>
  <w:num w:numId="2" w16cid:durableId="429666495">
    <w:abstractNumId w:val="6"/>
  </w:num>
  <w:num w:numId="3" w16cid:durableId="345904070">
    <w:abstractNumId w:val="5"/>
  </w:num>
  <w:num w:numId="4" w16cid:durableId="2093965481">
    <w:abstractNumId w:val="4"/>
  </w:num>
  <w:num w:numId="5" w16cid:durableId="2066096916">
    <w:abstractNumId w:val="7"/>
  </w:num>
  <w:num w:numId="6" w16cid:durableId="430857258">
    <w:abstractNumId w:val="3"/>
  </w:num>
  <w:num w:numId="7" w16cid:durableId="544106042">
    <w:abstractNumId w:val="2"/>
  </w:num>
  <w:num w:numId="8" w16cid:durableId="888541675">
    <w:abstractNumId w:val="1"/>
  </w:num>
  <w:num w:numId="9" w16cid:durableId="1563953435">
    <w:abstractNumId w:val="0"/>
  </w:num>
  <w:num w:numId="10" w16cid:durableId="1406221023">
    <w:abstractNumId w:val="16"/>
  </w:num>
  <w:num w:numId="11" w16cid:durableId="1462112550">
    <w:abstractNumId w:val="11"/>
  </w:num>
  <w:num w:numId="12" w16cid:durableId="728919521">
    <w:abstractNumId w:val="13"/>
  </w:num>
  <w:num w:numId="13" w16cid:durableId="124468611">
    <w:abstractNumId w:val="9"/>
  </w:num>
  <w:num w:numId="14" w16cid:durableId="1806507031">
    <w:abstractNumId w:val="17"/>
  </w:num>
  <w:num w:numId="15" w16cid:durableId="555824230">
    <w:abstractNumId w:val="18"/>
  </w:num>
  <w:num w:numId="16" w16cid:durableId="591016862">
    <w:abstractNumId w:val="15"/>
  </w:num>
  <w:num w:numId="17" w16cid:durableId="1295719891">
    <w:abstractNumId w:val="12"/>
  </w:num>
  <w:num w:numId="18" w16cid:durableId="641692031">
    <w:abstractNumId w:val="14"/>
  </w:num>
  <w:num w:numId="19" w16cid:durableId="13056179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253C"/>
    <w:rsid w:val="000B03AB"/>
    <w:rsid w:val="00135AEB"/>
    <w:rsid w:val="0015074B"/>
    <w:rsid w:val="0029639D"/>
    <w:rsid w:val="00326F90"/>
    <w:rsid w:val="004634A6"/>
    <w:rsid w:val="00507DD6"/>
    <w:rsid w:val="008679D1"/>
    <w:rsid w:val="00AA1D8D"/>
    <w:rsid w:val="00AE3745"/>
    <w:rsid w:val="00B47730"/>
    <w:rsid w:val="00BC1B5F"/>
    <w:rsid w:val="00C1762C"/>
    <w:rsid w:val="00CB0664"/>
    <w:rsid w:val="00D00109"/>
    <w:rsid w:val="00D151C3"/>
    <w:rsid w:val="00E045A5"/>
    <w:rsid w:val="00E42C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F9A7A5"/>
  <w14:defaultImageDpi w14:val="300"/>
  <w15:docId w15:val="{E57F336C-3D6B-4200-B91D-913106BE0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679D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79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hreya-goel-776976320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shreyag419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hreya.g6654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portfolio-shreya123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562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Shreya Goel</cp:lastModifiedBy>
  <cp:revision>3</cp:revision>
  <cp:lastPrinted>2026-04-05T10:33:00Z</cp:lastPrinted>
  <dcterms:created xsi:type="dcterms:W3CDTF">2026-04-05T10:33:00Z</dcterms:created>
  <dcterms:modified xsi:type="dcterms:W3CDTF">2026-04-05T10:45:00Z</dcterms:modified>
  <cp:category/>
</cp:coreProperties>
</file>